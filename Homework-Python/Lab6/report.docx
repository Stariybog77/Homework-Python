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расчёту помещения</w:t>
      </w:r>
    </w:p>
    <w:p>
      <w:r>
        <w:t>Тип помещения: building</w:t>
      </w:r>
    </w:p>
    <w:p>
      <w:r>
        <w:t>Площадь: 4080.00 м²</w:t>
      </w:r>
    </w:p>
    <w:p>
      <w:r>
        <w:t>Тепловая мощность: 408000.00 Вт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