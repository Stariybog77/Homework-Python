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расчёту</w:t>
      </w:r>
    </w:p>
    <w:p>
      <w:r>
        <w:t>Квартира (2 комнаты)</w:t>
        <w:br/>
        <w:t>Площадь: 8535.00 м²</w:t>
        <w:br/>
        <w:t>Тепло: 853500.00 Вт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